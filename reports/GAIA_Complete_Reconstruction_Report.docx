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GAIA Documentation</w:t>
        <w:br/>
        <w:t>Complete Reconstruction</w:t>
      </w:r>
    </w:p>
    <w:p>
      <w:pPr>
        <w:jc w:val="center"/>
      </w:pPr>
      <w:r>
        <w:rPr>
          <w:b/>
        </w:rPr>
        <w:t>Reference model, Sprint 1, Sprint 2, visual recovery and replacement guide</w:t>
      </w:r>
    </w:p>
    <w:p>
      <w:pPr>
        <w:jc w:val="center"/>
      </w:pPr>
      <w:r>
        <w:t>Version 1.0 | 2 August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accompanies the Markdown repository. It reconstructs missing Sprint 1 and Sprint 2 artefacts without presenting them as verbatim recovery. Current reference artefacts retain their stable role; Sprint documents preserve research, critique and unresolved questions.</w:t>
      </w:r>
    </w:p>
    <w:p>
      <w:pPr>
        <w:pStyle w:val="Heading1"/>
      </w:pPr>
      <w:r>
        <w:t>Package design</w:t>
      </w:r>
    </w:p>
    <w:p>
      <w:r>
        <w:t>Source of truth is Markdown plus Mermaid. PNG renders are included for Word/PDF compatibility. A manifest, checksums, source register and replace instructions are included for complete replacement and version control.</w:t>
      </w:r>
    </w:p>
    <w:p>
      <w:pPr>
        <w:pStyle w:val="Heading1"/>
      </w:pPr>
      <w:r>
        <w:t>Core identity</w:t>
      </w:r>
    </w:p>
    <w:p>
      <w:r>
        <w:t>GAIA is a local-first Personal AI Operating System composed conceptually of bounded digital collaborators. Human control, replaceability, intentional memory, explicit capabilities, observable behaviour and sustainable complexity constrain architecture.</w:t>
      </w:r>
    </w:p>
    <w:p>
      <w:pPr>
        <w:pStyle w:val="Heading1"/>
      </w:pPr>
      <w:r>
        <w:t>Sprint 1</w:t>
      </w:r>
    </w:p>
    <w:p>
      <w:r>
        <w:t>Framework research, manifesto research, reuse analysis, architectural critique and architecture discussion guide.</w:t>
      </w:r>
    </w:p>
    <w:p>
      <w:pPr>
        <w:pStyle w:val="Heading1"/>
      </w:pPr>
      <w:r>
        <w:t>Sprint 2</w:t>
      </w:r>
    </w:p>
    <w:p>
      <w:r>
        <w:t>World-model review, architectural stress test, AI architecture patterns, hidden bottlenecks, lessons learned and synthesis.</w:t>
      </w:r>
    </w:p>
    <w:p>
      <w:pPr>
        <w:pStyle w:val="Heading1"/>
      </w:pPr>
      <w:r>
        <w:t>Important boundary</w:t>
      </w:r>
    </w:p>
    <w:p>
      <w:r>
        <w:t>The reconstructed Sprint files preserve intent and challenge material from surviving sources and conversation history. They are not claimed as byte-identical copies of lost ZIP contents.</w:t>
      </w:r>
    </w:p>
    <w:p>
      <w:r>
        <w:br w:type="page"/>
      </w:r>
    </w:p>
    <w:p>
      <w:pPr>
        <w:pStyle w:val="Heading1"/>
      </w:pPr>
      <w:r>
        <w:t>Repository structure and document roles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3395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pository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Repository structure and document roles.</w:t>
      </w:r>
    </w:p>
    <w:p>
      <w:r>
        <w:br w:type="page"/>
      </w:r>
    </w:p>
    <w:p>
      <w:pPr>
        <w:pStyle w:val="Heading1"/>
      </w:pPr>
      <w:r>
        <w:t>Canonical GAIA conceptual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50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aia_canonical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0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Canonical GAIA conceptual model.</w:t>
      </w:r>
    </w:p>
    <w:p>
      <w:r>
        <w:br w:type="page"/>
      </w:r>
    </w:p>
    <w:p>
      <w:pPr>
        <w:pStyle w:val="Heading1"/>
      </w:pPr>
      <w:r>
        <w:t>Architecture decision dependency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8681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aia_decisio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8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Architecture decision dependency map.</w:t>
      </w:r>
    </w:p>
    <w:p>
      <w:r>
        <w:br w:type="page"/>
      </w:r>
    </w:p>
    <w:p>
      <w:pPr>
        <w:pStyle w:val="Heading1"/>
      </w:pPr>
      <w:r>
        <w:t>Sprint-to-reference traceability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361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print_trace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1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Sprint-to-reference traceability.</w:t>
      </w:r>
    </w:p>
    <w:p>
      <w:r>
        <w:br w:type="page"/>
      </w:r>
    </w:p>
    <w:p>
      <w:pPr>
        <w:pStyle w:val="Heading1"/>
      </w:pPr>
      <w:r>
        <w:t>Maturity roadmap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1762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aia_maturity_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76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Maturity roadmap.</w:t>
      </w:r>
    </w:p>
    <w:p>
      <w:r>
        <w:br w:type="page"/>
      </w:r>
    </w:p>
    <w:p>
      <w:pPr>
        <w:pStyle w:val="Heading1"/>
      </w:pPr>
      <w:r>
        <w:t>Document inventory</w:t>
      </w:r>
    </w:p>
    <w:p>
      <w:pPr>
        <w:pStyle w:val="Heading2"/>
      </w:pPr>
      <w:r>
        <w:t>reference/</w:t>
      </w:r>
    </w:p>
    <w:p>
      <w:pPr>
        <w:pStyle w:val="ListBullet"/>
      </w:pPr>
      <w:r>
        <w:t>DESIGN_PRINCIPLES.md</w:t>
      </w:r>
    </w:p>
    <w:p>
      <w:pPr>
        <w:pStyle w:val="ListBullet"/>
      </w:pPr>
      <w:r>
        <w:t>GAIA_MODEL.md</w:t>
      </w:r>
    </w:p>
    <w:p>
      <w:pPr>
        <w:pStyle w:val="ListBullet"/>
      </w:pPr>
      <w:r>
        <w:t>GLOSSARY.md</w:t>
      </w:r>
    </w:p>
    <w:p>
      <w:pPr>
        <w:pStyle w:val="ListBullet"/>
      </w:pPr>
      <w:r>
        <w:t>IDENTITY.md</w:t>
      </w:r>
    </w:p>
    <w:p>
      <w:pPr>
        <w:pStyle w:val="ListBullet"/>
      </w:pPr>
      <w:r>
        <w:t>MANIFESTO.md</w:t>
      </w:r>
    </w:p>
    <w:p>
      <w:pPr>
        <w:pStyle w:val="ListBullet"/>
      </w:pPr>
      <w:r>
        <w:t>NEXT_STEPS.md</w:t>
      </w:r>
    </w:p>
    <w:p>
      <w:pPr>
        <w:pStyle w:val="ListBullet"/>
      </w:pPr>
      <w:r>
        <w:t>NORTH_STAR.md</w:t>
      </w:r>
    </w:p>
    <w:p>
      <w:pPr>
        <w:pStyle w:val="ListBullet"/>
      </w:pPr>
      <w:r>
        <w:t>REPOSITORY_STRUCTURE.md</w:t>
      </w:r>
    </w:p>
    <w:p>
      <w:pPr>
        <w:pStyle w:val="Heading2"/>
      </w:pPr>
      <w:r>
        <w:t>sprint-01/</w:t>
      </w:r>
    </w:p>
    <w:p>
      <w:pPr>
        <w:pStyle w:val="ListBullet"/>
      </w:pPr>
      <w:r>
        <w:t>01_Framework_Research.md</w:t>
      </w:r>
    </w:p>
    <w:p>
      <w:pPr>
        <w:pStyle w:val="ListBullet"/>
      </w:pPr>
      <w:r>
        <w:t>02_Manifesto_Research.md</w:t>
      </w:r>
    </w:p>
    <w:p>
      <w:pPr>
        <w:pStyle w:val="ListBullet"/>
      </w:pPr>
      <w:r>
        <w:t>03_Reuse_Analysis.md</w:t>
      </w:r>
    </w:p>
    <w:p>
      <w:pPr>
        <w:pStyle w:val="ListBullet"/>
      </w:pPr>
      <w:r>
        <w:t>04_Architectural_Critique.md</w:t>
      </w:r>
    </w:p>
    <w:p>
      <w:pPr>
        <w:pStyle w:val="ListBullet"/>
      </w:pPr>
      <w:r>
        <w:t>05_Architecture_Discussion_Guide.md</w:t>
      </w:r>
    </w:p>
    <w:p>
      <w:pPr>
        <w:pStyle w:val="ListBullet"/>
      </w:pPr>
      <w:r>
        <w:t>README.md</w:t>
      </w:r>
    </w:p>
    <w:p>
      <w:pPr>
        <w:pStyle w:val="Heading2"/>
      </w:pPr>
      <w:r>
        <w:t>sprint-02/</w:t>
      </w:r>
    </w:p>
    <w:p>
      <w:pPr>
        <w:pStyle w:val="ListBullet"/>
      </w:pPr>
      <w:r>
        <w:t>01_World_Model_Review.md</w:t>
      </w:r>
    </w:p>
    <w:p>
      <w:pPr>
        <w:pStyle w:val="ListBullet"/>
      </w:pPr>
      <w:r>
        <w:t>02_Architectural_Stress_Test.md</w:t>
      </w:r>
    </w:p>
    <w:p>
      <w:pPr>
        <w:pStyle w:val="ListBullet"/>
      </w:pPr>
      <w:r>
        <w:t>03_AI_Architecture_Patterns.md</w:t>
      </w:r>
    </w:p>
    <w:p>
      <w:pPr>
        <w:pStyle w:val="ListBullet"/>
      </w:pPr>
      <w:r>
        <w:t>04_Hidden_Bottlenecks.md</w:t>
      </w:r>
    </w:p>
    <w:p>
      <w:pPr>
        <w:pStyle w:val="ListBullet"/>
      </w:pPr>
      <w:r>
        <w:t>05_Lessons_Learned.md</w:t>
      </w:r>
    </w:p>
    <w:p>
      <w:pPr>
        <w:pStyle w:val="ListBullet"/>
      </w:pPr>
      <w:r>
        <w:t>06_Sprint2_Synthesis.md</w:t>
      </w:r>
    </w:p>
    <w:p>
      <w:pPr>
        <w:pStyle w:val="ListBullet"/>
      </w:pPr>
      <w:r>
        <w:t>README.md</w:t>
      </w:r>
    </w:p>
    <w:p>
      <w:pPr>
        <w:pStyle w:val="Heading2"/>
      </w:pPr>
      <w:r>
        <w:t>adr/</w:t>
      </w:r>
    </w:p>
    <w:p>
      <w:pPr>
        <w:pStyle w:val="ListBullet"/>
      </w:pPr>
      <w:r>
        <w:t>ADR_CANDIDATES.md</w:t>
      </w:r>
    </w:p>
    <w:p>
      <w:pPr>
        <w:pStyle w:val="ListBullet"/>
      </w:pPr>
      <w:r>
        <w:t>ADR_TEMPLATE.md</w:t>
      </w:r>
    </w:p>
    <w:p>
      <w:pPr>
        <w:pStyle w:val="Heading2"/>
      </w:pPr>
      <w:r>
        <w:t>incubator/</w:t>
      </w:r>
    </w:p>
    <w:p>
      <w:pPr>
        <w:pStyle w:val="ListBullet"/>
      </w:pPr>
      <w:r>
        <w:t>IDEAS.md</w:t>
      </w:r>
    </w:p>
    <w:p>
      <w:pPr>
        <w:pStyle w:val="Heading2"/>
      </w:pPr>
      <w:r>
        <w:t>reports/</w:t>
      </w:r>
    </w:p>
    <w:p>
      <w:pPr>
        <w:pStyle w:val="ListBullet"/>
      </w:pPr>
      <w:r>
        <w:t>RECONSTRUCTION_REPORT.md</w:t>
      </w:r>
    </w:p>
    <w:p>
      <w:pPr>
        <w:pStyle w:val="ListBullet"/>
      </w:pPr>
      <w:r>
        <w:t>REPLACE_INSTRUCTIONS.md</w:t>
      </w:r>
    </w:p>
    <w:p>
      <w:pPr>
        <w:pStyle w:val="ListBullet"/>
      </w:pPr>
      <w:r>
        <w:t>SOURCE_REGISTER.md</w:t>
      </w:r>
    </w:p>
    <w:p>
      <w:pPr>
        <w:pStyle w:val="Heading2"/>
      </w:pPr>
      <w:r>
        <w:t>prompts/</w:t>
      </w:r>
    </w:p>
    <w:p>
      <w:pPr>
        <w:pStyle w:val="ListBullet"/>
      </w:pPr>
      <w:r>
        <w:t>NEXT_RESEARCH_SESSION.md</w:t>
      </w:r>
    </w:p>
    <w:p>
      <w:pPr>
        <w:pStyle w:val="Heading1"/>
      </w:pPr>
      <w:r>
        <w:t>Replacement guidance</w:t>
      </w:r>
    </w:p>
    <w:p>
      <w:r>
        <w:t>Extract the ZIP outside the repository, inspect the manifest, keep a backup of the current folder, then replace the documentation tree. Preserve Markdown and diagrams together. Review the Git diff, scan for secrets and commit explicit paths on a documentation branch.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GAIA Documentation Complete Reconstruction</dc:title>
  <dc:subject/>
  <dc:creator>Carlo Argento / Microsoft 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